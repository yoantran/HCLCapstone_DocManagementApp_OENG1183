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$120,000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$78,000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$103,000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$93,000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$89,000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$137,000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>
              <w:t>$89,000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