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$38,000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$89,000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$71,000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>
              <w:t>$83,000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