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$74,000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$103,000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$51,000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>
              <w:t>$103,000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