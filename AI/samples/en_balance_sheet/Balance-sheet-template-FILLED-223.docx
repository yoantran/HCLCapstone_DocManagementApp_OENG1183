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$75,000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>
              <w:t>$110,000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$128,000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>
              <w:t>$45,000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>
              <w:t>$130,000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$137,000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>
              <w:t>$30,000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>
              <w:t>$107,000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