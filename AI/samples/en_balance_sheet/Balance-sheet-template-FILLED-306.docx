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$85,000</w:t>
            </w:r>
          </w:p>
        </w:tc>
        <w:tc>
          <w:tcPr>
            <w:tcW w:type="dxa" w:w="720"/>
          </w:tcPr>
          <w:p>
            <w:r>
              <w:t>$147,000</w:t>
            </w:r>
          </w:p>
        </w:tc>
        <w:tc>
          <w:tcPr>
            <w:tcW w:type="dxa" w:w="720"/>
          </w:tcPr>
          <w:p>
            <w:r>
              <w:t>$97,000</w:t>
            </w:r>
          </w:p>
        </w:tc>
        <w:tc>
          <w:tcPr>
            <w:tcW w:type="dxa" w:w="720"/>
          </w:tcPr>
          <w:p>
            <w:r>
              <w:t>$130,000</w:t>
            </w:r>
          </w:p>
        </w:tc>
        <w:tc>
          <w:tcPr>
            <w:tcW w:type="dxa" w:w="720"/>
          </w:tcPr>
          <w:p>
            <w:r>
              <w:t>$54,000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$65,000</w:t>
            </w:r>
          </w:p>
        </w:tc>
        <w:tc>
          <w:tcPr>
            <w:tcW w:type="dxa" w:w="720"/>
          </w:tcPr>
          <w:p>
            <w:r>
              <w:t>$127,000</w:t>
            </w:r>
          </w:p>
        </w:tc>
        <w:tc>
          <w:tcPr>
            <w:tcW w:type="dxa" w:w="720"/>
          </w:tcPr>
          <w:p>
            <w:r>
              <w:t>$109,000</w:t>
            </w:r>
          </w:p>
        </w:tc>
        <w:tc>
          <w:tcPr>
            <w:tcW w:type="dxa" w:w="720"/>
          </w:tcPr>
          <w:p>
            <w:r>
              <w:t>$56,000</w:t>
            </w:r>
          </w:p>
        </w:tc>
        <w:tc>
          <w:tcPr>
            <w:tcW w:type="dxa" w:w="720"/>
          </w:tcPr>
          <w:p>
            <w:r>
              <w:t>$82,000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$122,000</w:t>
            </w:r>
          </w:p>
        </w:tc>
        <w:tc>
          <w:tcPr>
            <w:tcW w:type="dxa" w:w="720"/>
          </w:tcPr>
          <w:p>
            <w:r>
              <w:t>$132,000</w:t>
            </w:r>
          </w:p>
        </w:tc>
        <w:tc>
          <w:tcPr>
            <w:tcW w:type="dxa" w:w="720"/>
          </w:tcPr>
          <w:p>
            <w:r>
              <w:t>$78,000</w:t>
            </w:r>
          </w:p>
        </w:tc>
        <w:tc>
          <w:tcPr>
            <w:tcW w:type="dxa" w:w="720"/>
          </w:tcPr>
          <w:p>
            <w:r>
              <w:t>$116,000</w:t>
            </w:r>
          </w:p>
        </w:tc>
        <w:tc>
          <w:tcPr>
            <w:tcW w:type="dxa" w:w="720"/>
          </w:tcPr>
          <w:p>
            <w:r>
              <w:t>$116,000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$136,000</w:t>
            </w:r>
          </w:p>
        </w:tc>
        <w:tc>
          <w:tcPr>
            <w:tcW w:type="dxa" w:w="720"/>
          </w:tcPr>
          <w:p>
            <w:r>
              <w:t>$129,000</w:t>
            </w:r>
          </w:p>
        </w:tc>
        <w:tc>
          <w:tcPr>
            <w:tcW w:type="dxa" w:w="720"/>
          </w:tcPr>
          <w:p>
            <w:r>
              <w:t>$101,000</w:t>
            </w:r>
          </w:p>
        </w:tc>
        <w:tc>
          <w:tcPr>
            <w:tcW w:type="dxa" w:w="720"/>
          </w:tcPr>
          <w:p>
            <w:r>
              <w:t>$34,000</w:t>
            </w:r>
          </w:p>
        </w:tc>
        <w:tc>
          <w:tcPr>
            <w:tcW w:type="dxa" w:w="720"/>
          </w:tcPr>
          <w:p>
            <w:r>
              <w:t>$106,000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>
              <w:t>$107,000</w:t>
            </w:r>
          </w:p>
        </w:tc>
        <w:tc>
          <w:tcPr>
            <w:tcW w:type="dxa" w:w="720"/>
          </w:tcPr>
          <w:p>
            <w:r>
              <w:t>$37,000</w:t>
            </w:r>
          </w:p>
        </w:tc>
        <w:tc>
          <w:tcPr>
            <w:tcW w:type="dxa" w:w="720"/>
          </w:tcPr>
          <w:p>
            <w:r>
              <w:t>$140,000</w:t>
            </w:r>
          </w:p>
        </w:tc>
        <w:tc>
          <w:tcPr>
            <w:tcW w:type="dxa" w:w="720"/>
          </w:tcPr>
          <w:p>
            <w:r>
              <w:t>$145,000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